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 </w:t>
      </w:r>
      <w:r>
        <w:rPr>
          <w:b/>
        </w:rPr>
        <w:t>test</w:t>
      </w:r>
      <w:r>
        <w:t xml:space="preserve"> paragraph to check </w:t>
      </w:r>
      <w:r>
        <w:rPr>
          <w:b/>
        </w:rPr>
        <w:t>bolding</w:t>
      </w:r>
      <w:r>
        <w:t xml:space="preserve">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